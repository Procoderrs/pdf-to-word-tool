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116"/>
        </w:rPr>
        <w:t>Innovative Tech</w:t>
      </w:r>
    </w:p>
    <w:p>
      <w:r>
        <w:rPr>
          <w:b/>
          <w:i w:val="0"/>
          <w:color w:val="000000"/>
          <w:sz w:val="116"/>
        </w:rPr>
        <w:t>Solutions, Inc.</w:t>
      </w:r>
    </w:p>
    <w:p>
      <w:r>
        <w:rPr>
          <w:b/>
          <w:i w:val="0"/>
          <w:color w:val="000000"/>
          <w:sz w:val="64"/>
        </w:rPr>
        <w:t>Product Launch Report:</w:t>
      </w:r>
    </w:p>
    <w:p>
      <w:r>
        <w:rPr>
          <w:b/>
          <w:i w:val="0"/>
          <w:color w:val="000000"/>
          <w:sz w:val="64"/>
        </w:rPr>
        <w:t>SmartHome Hub</w:t>
      </w:r>
    </w:p>
    <w:p>
      <w:r>
        <w:rPr>
          <w:b w:val="0"/>
          <w:i w:val="0"/>
          <w:color w:val="000000"/>
          <w:sz w:val="56"/>
        </w:rPr>
        <w:t>Prepared by:</w:t>
      </w:r>
    </w:p>
    <w:p>
      <w:r>
        <w:rPr>
          <w:b w:val="0"/>
          <w:i w:val="0"/>
          <w:color w:val="000000"/>
          <w:sz w:val="56"/>
        </w:rPr>
        <w:t>Alex Johnson</w:t>
      </w:r>
    </w:p>
    <w:p>
      <w:r>
        <w:rPr>
          <w:b w:val="0"/>
          <w:i w:val="0"/>
          <w:color w:val="5271FF"/>
          <w:sz w:val="48"/>
        </w:rPr>
        <w:t>sample-files.com</w:t>
      </w:r>
    </w:p>
    <w:p>
      <w:r>
        <w:rPr>
          <w:b w:val="0"/>
          <w:i w:val="0"/>
          <w:color w:val="000000"/>
          <w:sz w:val="48"/>
        </w:rPr>
        <w:t>+1-555-123-4567</w:t>
      </w:r>
    </w:p>
    <w:p>
      <w:r>
        <w:br w:type="page"/>
      </w:r>
    </w:p>
    <w:p>
      <w:r>
        <w:rPr>
          <w:b/>
          <w:i w:val="0"/>
          <w:color w:val="000000"/>
          <w:sz w:val="84"/>
        </w:rPr>
        <w:t>Introduction</w:t>
      </w:r>
    </w:p>
    <w:p>
      <w:r>
        <w:rPr>
          <w:b w:val="0"/>
          <w:i w:val="0"/>
          <w:color w:val="000000"/>
          <w:sz w:val="44"/>
        </w:rPr>
        <w:t>This report outlines the launch strategy for</w:t>
      </w:r>
    </w:p>
    <w:p>
      <w:r>
        <w:rPr>
          <w:b w:val="0"/>
          <w:i w:val="0"/>
          <w:color w:val="000000"/>
          <w:sz w:val="44"/>
        </w:rPr>
        <w:t xml:space="preserve"> our new SmartHome Hub, a central devic</w:t>
      </w:r>
    </w:p>
    <w:p>
      <w:r>
        <w:rPr>
          <w:b w:val="0"/>
          <w:i w:val="0"/>
          <w:color w:val="000000"/>
          <w:sz w:val="44"/>
        </w:rPr>
        <w:t>e designed to connect and control all sma</w:t>
      </w:r>
    </w:p>
    <w:p>
      <w:r>
        <w:rPr>
          <w:b w:val="0"/>
          <w:i w:val="0"/>
          <w:color w:val="000000"/>
          <w:sz w:val="44"/>
        </w:rPr>
        <w:t>rt home devices seamlessly. Our goal is</w:t>
      </w:r>
    </w:p>
    <w:p>
      <w:r>
        <w:rPr>
          <w:b w:val="0"/>
          <w:i w:val="0"/>
          <w:color w:val="000000"/>
          <w:sz w:val="44"/>
        </w:rPr>
        <w:t xml:space="preserve"> to revolutionize home automation</w:t>
      </w:r>
    </w:p>
    <w:p>
      <w:r>
        <w:rPr>
          <w:b w:val="0"/>
          <w:i w:val="0"/>
          <w:color w:val="000000"/>
          <w:sz w:val="44"/>
        </w:rPr>
        <w:t xml:space="preserve"> and establish ourselves as market leaders in this </w:t>
      </w:r>
    </w:p>
    <w:p>
      <w:r>
        <w:rPr>
          <w:b w:val="0"/>
          <w:i w:val="0"/>
          <w:color w:val="000000"/>
          <w:sz w:val="44"/>
        </w:rPr>
        <w:t>growing sector.</w:t>
      </w:r>
    </w:p>
    <w:p>
      <w:r>
        <w:rPr>
          <w:b w:val="0"/>
          <w:i w:val="0"/>
          <w:color w:val="000000"/>
          <w:sz w:val="48"/>
        </w:rPr>
        <w:t>2</w:t>
      </w:r>
    </w:p>
    <w:p>
      <w:r>
        <w:rPr>
          <w:b/>
          <w:i w:val="0"/>
          <w:color w:val="000000"/>
          <w:sz w:val="84"/>
        </w:rPr>
        <w:t>Objectives</w:t>
      </w:r>
    </w:p>
    <w:p>
      <w:r>
        <w:rPr>
          <w:b/>
          <w:i w:val="0"/>
          <w:color w:val="000000"/>
          <w:sz w:val="44"/>
        </w:rPr>
        <w:t>1.</w:t>
      </w:r>
      <w:r>
        <w:rPr>
          <w:b w:val="0"/>
          <w:i w:val="0"/>
          <w:color w:val="000000"/>
          <w:sz w:val="44"/>
        </w:rPr>
        <w:t xml:space="preserve"> To introduce the SmartHome Hub and its </w:t>
      </w:r>
    </w:p>
    <w:p>
      <w:r>
        <w:rPr>
          <w:b w:val="0"/>
          <w:i w:val="0"/>
          <w:color w:val="000000"/>
          <w:sz w:val="44"/>
        </w:rPr>
        <w:t>key features.</w:t>
      </w:r>
    </w:p>
    <w:p>
      <w:r>
        <w:rPr>
          <w:b/>
          <w:i w:val="0"/>
          <w:color w:val="000000"/>
          <w:sz w:val="44"/>
        </w:rPr>
        <w:t>2.</w:t>
      </w:r>
      <w:r>
        <w:rPr>
          <w:b w:val="0"/>
          <w:i w:val="0"/>
          <w:color w:val="000000"/>
          <w:sz w:val="44"/>
        </w:rPr>
        <w:t xml:space="preserve"> To present market research findings and </w:t>
      </w:r>
    </w:p>
    <w:p>
      <w:r>
        <w:rPr>
          <w:b w:val="0"/>
          <w:i w:val="0"/>
          <w:color w:val="000000"/>
          <w:sz w:val="44"/>
        </w:rPr>
        <w:t>competitor analysis.</w:t>
      </w:r>
    </w:p>
    <w:p>
      <w:r>
        <w:rPr>
          <w:b/>
          <w:i w:val="0"/>
          <w:color w:val="000000"/>
          <w:sz w:val="44"/>
        </w:rPr>
        <w:t>3.</w:t>
      </w:r>
      <w:r>
        <w:rPr>
          <w:b w:val="0"/>
          <w:i w:val="0"/>
          <w:color w:val="000000"/>
          <w:sz w:val="44"/>
        </w:rPr>
        <w:t xml:space="preserve"> To outline our marketing strategy and </w:t>
      </w:r>
    </w:p>
    <w:p>
      <w:r>
        <w:rPr>
          <w:b w:val="0"/>
          <w:i w:val="0"/>
          <w:color w:val="000000"/>
          <w:sz w:val="44"/>
        </w:rPr>
        <w:t>sales projections.</w:t>
      </w:r>
    </w:p>
    <w:p>
      <w:r>
        <w:br w:type="page"/>
      </w:r>
    </w:p>
    <w:p>
      <w:r>
        <w:rPr>
          <w:b w:val="0"/>
          <w:i w:val="0"/>
          <w:color w:val="000000"/>
          <w:sz w:val="48"/>
        </w:rPr>
        <w:t>3</w:t>
      </w:r>
    </w:p>
    <w:p>
      <w:r>
        <w:rPr>
          <w:b/>
          <w:i w:val="0"/>
          <w:color w:val="000000"/>
          <w:sz w:val="84"/>
        </w:rPr>
        <w:t>Key Features</w:t>
      </w:r>
    </w:p>
    <w:p>
      <w:r>
        <w:rPr>
          <w:b/>
          <w:i w:val="0"/>
          <w:color w:val="000000"/>
          <w:sz w:val="44"/>
        </w:rPr>
        <w:t>1.</w:t>
      </w:r>
      <w:r>
        <w:rPr>
          <w:b w:val="0"/>
          <w:i w:val="0"/>
          <w:color w:val="000000"/>
          <w:sz w:val="44"/>
        </w:rPr>
        <w:t xml:space="preserve"> Universal Compatibility: Works with all </w:t>
      </w:r>
    </w:p>
    <w:p>
      <w:r>
        <w:rPr>
          <w:b w:val="0"/>
          <w:i w:val="0"/>
          <w:color w:val="000000"/>
          <w:sz w:val="44"/>
        </w:rPr>
        <w:t>major smart home brands.</w:t>
      </w:r>
    </w:p>
    <w:p>
      <w:r>
        <w:rPr>
          <w:b/>
          <w:i w:val="0"/>
          <w:color w:val="000000"/>
          <w:sz w:val="44"/>
        </w:rPr>
        <w:t>2.</w:t>
      </w:r>
      <w:r>
        <w:rPr>
          <w:b w:val="0"/>
          <w:i w:val="0"/>
          <w:color w:val="000000"/>
          <w:sz w:val="44"/>
        </w:rPr>
        <w:t xml:space="preserve"> AI-Powered Assistant: Learns user habits </w:t>
      </w:r>
    </w:p>
    <w:p>
      <w:r>
        <w:rPr>
          <w:b w:val="0"/>
          <w:i w:val="0"/>
          <w:color w:val="000000"/>
          <w:sz w:val="44"/>
        </w:rPr>
        <w:t>for proactive home management.</w:t>
      </w:r>
    </w:p>
    <w:p>
      <w:r>
        <w:rPr>
          <w:b/>
          <w:i w:val="0"/>
          <w:color w:val="000000"/>
          <w:sz w:val="44"/>
        </w:rPr>
        <w:t>3.</w:t>
      </w:r>
      <w:r>
        <w:rPr>
          <w:b w:val="0"/>
          <w:i w:val="0"/>
          <w:color w:val="000000"/>
          <w:sz w:val="44"/>
        </w:rPr>
        <w:t xml:space="preserve"> Enhanced Security: Military-grade </w:t>
      </w:r>
    </w:p>
    <w:p>
      <w:r>
        <w:rPr>
          <w:b w:val="0"/>
          <w:i w:val="0"/>
          <w:color w:val="000000"/>
          <w:sz w:val="44"/>
        </w:rPr>
        <w:t>encryption for data protection.</w:t>
      </w:r>
    </w:p>
    <w:p>
      <w:r>
        <w:rPr>
          <w:b/>
          <w:i w:val="0"/>
          <w:color w:val="000000"/>
          <w:sz w:val="84"/>
        </w:rPr>
        <w:t>Market Analysis</w:t>
      </w:r>
    </w:p>
    <w:p>
      <w:r>
        <w:rPr>
          <w:b w:val="0"/>
          <w:i w:val="0"/>
          <w:color w:val="000000"/>
          <w:sz w:val="44"/>
        </w:rPr>
        <w:t>The global smart home market is projected</w:t>
      </w:r>
    </w:p>
    <w:p>
      <w:r>
        <w:rPr>
          <w:b w:val="0"/>
          <w:i w:val="0"/>
          <w:color w:val="000000"/>
          <w:sz w:val="44"/>
        </w:rPr>
        <w:t xml:space="preserve"> to reach $135.3 billion by 2025, growing at a </w:t>
      </w:r>
    </w:p>
    <w:p>
      <w:r>
        <w:rPr>
          <w:b w:val="0"/>
          <w:i w:val="0"/>
          <w:color w:val="000000"/>
          <w:sz w:val="44"/>
        </w:rPr>
        <w:t>CAGR of 11.6% from 2020 to 2025.</w:t>
      </w:r>
    </w:p>
    <w:p>
      <w:r>
        <w:br w:type="page"/>
      </w:r>
    </w:p>
    <w:p>
      <w:r>
        <w:rPr>
          <w:b w:val="0"/>
          <w:i w:val="0"/>
          <w:color w:val="000000"/>
          <w:sz w:val="48"/>
        </w:rPr>
        <w:t>4</w:t>
      </w:r>
    </w:p>
    <w:p>
      <w:r>
        <w:rPr>
          <w:b/>
          <w:i w:val="0"/>
          <w:color w:val="000000"/>
          <w:sz w:val="84"/>
        </w:rPr>
        <w:t>Competitor Analysis</w:t>
      </w:r>
    </w:p>
    <w:p>
      <w:r>
        <w:rPr>
          <w:b w:val="0"/>
          <w:i w:val="0"/>
          <w:color w:val="000000"/>
          <w:sz w:val="44"/>
        </w:rPr>
        <w:t>Company Market Share Key Differentiator</w:t>
      </w:r>
    </w:p>
    <w:p>
      <w:r>
        <w:rPr>
          <w:b w:val="0"/>
          <w:i w:val="0"/>
          <w:color w:val="000000"/>
          <w:sz w:val="44"/>
        </w:rPr>
        <w:t xml:space="preserve">SmartTech Co. 35% Wide range of </w:t>
      </w:r>
    </w:p>
    <w:p>
      <w:r>
        <w:rPr>
          <w:b w:val="0"/>
          <w:i w:val="0"/>
          <w:color w:val="000000"/>
          <w:sz w:val="44"/>
        </w:rPr>
        <w:t>proprietary devices</w:t>
      </w:r>
    </w:p>
    <w:p>
      <w:r>
        <w:rPr>
          <w:b w:val="0"/>
          <w:i w:val="0"/>
          <w:color w:val="000000"/>
          <w:sz w:val="44"/>
        </w:rPr>
        <w:t>HomeGenius 28% User-friendly interface</w:t>
      </w:r>
    </w:p>
    <w:p>
      <w:r>
        <w:rPr>
          <w:b w:val="0"/>
          <w:i w:val="0"/>
          <w:color w:val="000000"/>
          <w:sz w:val="44"/>
        </w:rPr>
        <w:t>ConnectAll 18% Low-cost options</w:t>
      </w:r>
    </w:p>
    <w:p>
      <w:r>
        <w:rPr>
          <w:b w:val="0"/>
          <w:i w:val="0"/>
          <w:color w:val="000000"/>
          <w:sz w:val="44"/>
        </w:rPr>
        <w:t xml:space="preserve">Our Solution 19% Universal compatibility </w:t>
      </w:r>
    </w:p>
    <w:p>
      <w:r>
        <w:rPr>
          <w:b w:val="0"/>
          <w:i w:val="0"/>
          <w:color w:val="000000"/>
          <w:sz w:val="44"/>
        </w:rPr>
        <w:t>&amp; AI integration</w:t>
      </w:r>
    </w:p>
    <w:p>
      <w:r>
        <w:rPr>
          <w:b/>
          <w:i w:val="0"/>
          <w:color w:val="000000"/>
          <w:sz w:val="84"/>
        </w:rPr>
        <w:t>Marketing Strategy</w:t>
      </w:r>
    </w:p>
    <w:p>
      <w:r>
        <w:rPr>
          <w:b/>
          <w:i w:val="0"/>
          <w:color w:val="000000"/>
          <w:sz w:val="44"/>
        </w:rPr>
        <w:t>1.</w:t>
      </w:r>
      <w:r>
        <w:rPr>
          <w:b w:val="0"/>
          <w:i w:val="0"/>
          <w:color w:val="000000"/>
          <w:sz w:val="44"/>
        </w:rPr>
        <w:t xml:space="preserve"> Digital Marketing: Targeted social media </w:t>
      </w:r>
    </w:p>
    <w:p>
      <w:r>
        <w:rPr>
          <w:b w:val="0"/>
          <w:i w:val="0"/>
          <w:color w:val="000000"/>
          <w:sz w:val="44"/>
        </w:rPr>
        <w:t>campaigns and influencer partnerships.</w:t>
      </w:r>
    </w:p>
    <w:p>
      <w:r>
        <w:rPr>
          <w:b/>
          <w:i w:val="0"/>
          <w:color w:val="000000"/>
          <w:sz w:val="44"/>
        </w:rPr>
        <w:t>2.</w:t>
      </w:r>
      <w:r>
        <w:rPr>
          <w:b w:val="0"/>
          <w:i w:val="0"/>
          <w:color w:val="000000"/>
          <w:sz w:val="44"/>
        </w:rPr>
        <w:t xml:space="preserve"> Trade Shows: Showcase at CES and IFA.</w:t>
      </w:r>
    </w:p>
    <w:p>
      <w:r>
        <w:rPr>
          <w:b/>
          <w:i w:val="0"/>
          <w:color w:val="000000"/>
          <w:sz w:val="44"/>
        </w:rPr>
        <w:t>3.</w:t>
      </w:r>
      <w:r>
        <w:rPr>
          <w:b w:val="0"/>
          <w:i w:val="0"/>
          <w:color w:val="000000"/>
          <w:sz w:val="44"/>
        </w:rPr>
        <w:t xml:space="preserve"> Retail Partnerships: In-store demos at </w:t>
      </w:r>
    </w:p>
    <w:p>
      <w:r>
        <w:rPr>
          <w:b w:val="0"/>
          <w:i w:val="0"/>
          <w:color w:val="000000"/>
          <w:sz w:val="44"/>
        </w:rPr>
        <w:t>major electronics retailers.</w:t>
      </w:r>
    </w:p>
    <w:p>
      <w:r>
        <w:br w:type="page"/>
      </w:r>
    </w:p>
    <w:p>
      <w:r>
        <w:rPr>
          <w:b w:val="0"/>
          <w:i w:val="0"/>
          <w:color w:val="000000"/>
          <w:sz w:val="48"/>
        </w:rPr>
        <w:t>5</w:t>
      </w:r>
    </w:p>
    <w:p>
      <w:r>
        <w:rPr>
          <w:b/>
          <w:i w:val="0"/>
          <w:color w:val="000000"/>
          <w:sz w:val="84"/>
        </w:rPr>
        <w:t>Conclusion</w:t>
      </w:r>
    </w:p>
    <w:p>
      <w:r>
        <w:rPr>
          <w:b w:val="0"/>
          <w:i w:val="0"/>
          <w:color w:val="000000"/>
          <w:sz w:val="44"/>
        </w:rPr>
        <w:t>The SmartHome Hub represents a significant</w:t>
      </w:r>
    </w:p>
    <w:p>
      <w:r>
        <w:rPr>
          <w:b w:val="0"/>
          <w:i w:val="0"/>
          <w:color w:val="000000"/>
          <w:sz w:val="44"/>
        </w:rPr>
        <w:t xml:space="preserve"> opportunity for Innovative Tech Solutions t</w:t>
      </w:r>
    </w:p>
    <w:p>
      <w:r>
        <w:rPr>
          <w:b w:val="0"/>
          <w:i w:val="0"/>
          <w:color w:val="000000"/>
          <w:sz w:val="44"/>
        </w:rPr>
        <w:t>o capture a substantial share of the rapid</w:t>
      </w:r>
    </w:p>
    <w:p>
      <w:r>
        <w:rPr>
          <w:b w:val="0"/>
          <w:i w:val="0"/>
          <w:color w:val="000000"/>
          <w:sz w:val="44"/>
        </w:rPr>
        <w:t xml:space="preserve">ly growing smart home market. With </w:t>
      </w:r>
    </w:p>
    <w:p>
      <w:r>
        <w:rPr>
          <w:b w:val="0"/>
          <w:i w:val="0"/>
          <w:color w:val="000000"/>
          <w:sz w:val="44"/>
        </w:rPr>
        <w:t>our unique features and strategic marke</w:t>
      </w:r>
    </w:p>
    <w:p>
      <w:r>
        <w:rPr>
          <w:b w:val="0"/>
          <w:i w:val="0"/>
          <w:color w:val="000000"/>
          <w:sz w:val="44"/>
        </w:rPr>
        <w:t>ting plan, we are well-positioned for a succe</w:t>
      </w:r>
    </w:p>
    <w:p>
      <w:r>
        <w:rPr>
          <w:b w:val="0"/>
          <w:i w:val="0"/>
          <w:color w:val="000000"/>
          <w:sz w:val="44"/>
        </w:rPr>
        <w:t xml:space="preserve">ssful product launch. </w:t>
      </w:r>
    </w:p>
    <w:p>
      <w:r>
        <w:rPr>
          <w:b/>
          <w:i w:val="0"/>
          <w:color w:val="000000"/>
          <w:sz w:val="84"/>
        </w:rPr>
        <w:t>Next Steps</w:t>
      </w:r>
    </w:p>
    <w:p>
      <w:r>
        <w:rPr>
          <w:b/>
          <w:i w:val="0"/>
          <w:color w:val="000000"/>
          <w:sz w:val="44"/>
        </w:rPr>
        <w:t>1.</w:t>
      </w:r>
      <w:r>
        <w:rPr>
          <w:b w:val="0"/>
          <w:i w:val="0"/>
          <w:color w:val="000000"/>
          <w:sz w:val="44"/>
        </w:rPr>
        <w:t xml:space="preserve"> Finalize production agreements with </w:t>
      </w:r>
    </w:p>
    <w:p>
      <w:r>
        <w:rPr>
          <w:b w:val="0"/>
          <w:i w:val="0"/>
          <w:color w:val="000000"/>
          <w:sz w:val="44"/>
        </w:rPr>
        <w:t>manufacturers.</w:t>
      </w:r>
    </w:p>
    <w:p>
      <w:r>
        <w:rPr>
          <w:b/>
          <w:i w:val="0"/>
          <w:color w:val="000000"/>
          <w:sz w:val="44"/>
        </w:rPr>
        <w:t>2.</w:t>
      </w:r>
      <w:r>
        <w:rPr>
          <w:b w:val="0"/>
          <w:i w:val="0"/>
          <w:color w:val="000000"/>
          <w:sz w:val="44"/>
        </w:rPr>
        <w:t xml:space="preserve"> Launch pre-order website and marketing </w:t>
      </w:r>
    </w:p>
    <w:p>
      <w:r>
        <w:rPr>
          <w:b w:val="0"/>
          <w:i w:val="0"/>
          <w:color w:val="000000"/>
          <w:sz w:val="44"/>
        </w:rPr>
        <w:t>campaign.</w:t>
      </w:r>
    </w:p>
    <w:p>
      <w:r>
        <w:rPr>
          <w:b/>
          <w:i w:val="0"/>
          <w:color w:val="000000"/>
          <w:sz w:val="44"/>
        </w:rPr>
        <w:t>3.</w:t>
      </w:r>
      <w:r>
        <w:rPr>
          <w:b w:val="0"/>
          <w:i w:val="0"/>
          <w:color w:val="000000"/>
          <w:sz w:val="44"/>
        </w:rPr>
        <w:t xml:space="preserve"> Prepare for the official launch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